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32"/>
          <w:lang w:val="uk-UA"/>
        </w:rPr>
        <w:t>[Повне ім'я]</w:t>
      </w:r>
    </w:p>
    <w:p>
      <w:pPr>
        <w:pBdr>
          <w:bottom w:val="single" w:sz="8" w:space="1" w:color="404040"/>
        </w:pBdr>
        <w:spacing w:after="160" w:before="0"/>
      </w:pPr>
      <w:r>
        <w:rPr>
          <w:b w:val="0"/>
          <w:i w:val="0"/>
          <w:sz w:val="22"/>
          <w:lang w:val="uk-UA"/>
        </w:rPr>
        <w:t>[Місто, країна] · [Телефон] · [E-mail] · [Веб-сайт або LinkedIn, необов'язково]</w:t>
      </w:r>
    </w:p>
    <w:p>
      <w:pPr>
        <w:spacing w:after="0" w:before="160"/>
      </w:pPr>
      <w:r>
        <w:rPr>
          <w:b w:val="0"/>
          <w:i w:val="0"/>
          <w:sz w:val="22"/>
          <w:lang w:val="uk-UA"/>
        </w:rPr>
        <w:t>[Роботодавець]</w:t>
      </w:r>
    </w:p>
    <w:p>
      <w:pPr>
        <w:spacing w:after="0" w:before="0"/>
      </w:pPr>
      <w:r>
        <w:rPr>
          <w:b w:val="0"/>
          <w:i w:val="0"/>
          <w:sz w:val="22"/>
          <w:lang w:val="uk-UA"/>
        </w:rPr>
        <w:t>[Контактна особа, лише якщо підтверджено]</w:t>
      </w:r>
    </w:p>
    <w:p>
      <w:pPr>
        <w:spacing w:after="0" w:before="0"/>
      </w:pPr>
      <w:r>
        <w:rPr>
          <w:b w:val="0"/>
          <w:i w:val="0"/>
          <w:sz w:val="22"/>
          <w:lang w:val="uk-UA"/>
        </w:rPr>
        <w:t>[Вулиця та номер, поштовий індекс, місто]</w:t>
      </w:r>
    </w:p>
    <w:p>
      <w:pPr>
        <w:spacing w:after="200" w:before="280"/>
      </w:pPr>
      <w:r>
        <w:rPr>
          <w:b w:val="0"/>
          <w:i w:val="0"/>
          <w:sz w:val="22"/>
          <w:lang w:val="uk-UA"/>
        </w:rPr>
        <w:t>[Місто], [дд.мм.рррр]</w:t>
      </w:r>
    </w:p>
    <w:p>
      <w:pPr>
        <w:spacing w:after="200" w:before="0"/>
      </w:pPr>
      <w:r>
        <w:rPr>
          <w:b/>
          <w:i w:val="0"/>
          <w:sz w:val="22"/>
          <w:lang w:val="uk-UA"/>
        </w:rPr>
        <w:t>Тема: [Посада та номер вакансії, не більше 50 символів]</w:t>
      </w:r>
    </w:p>
    <w:p>
      <w:pPr>
        <w:spacing w:after="160" w:before="0"/>
      </w:pPr>
      <w:r>
        <w:rPr>
          <w:b w:val="0"/>
          <w:i w:val="0"/>
          <w:sz w:val="22"/>
          <w:lang w:val="uk-UA"/>
        </w:rPr>
        <w:t>[Звернення, наприклад: Шановна пані Прізвище,]</w:t>
      </w:r>
    </w:p>
    <w:p>
      <w:pPr>
        <w:spacing w:after="160" w:before="0"/>
      </w:pPr>
      <w:r>
        <w:rPr>
          <w:b w:val="0"/>
          <w:i w:val="0"/>
          <w:sz w:val="22"/>
          <w:lang w:val="uk-UA"/>
        </w:rPr>
        <w:t>[Вступ: посада або напрям, на який ви подаєтесь, дата, з якої можете почати роботу, і чому ви пишете саме цьому роботодавцю]</w:t>
      </w:r>
    </w:p>
    <w:p>
      <w:pPr>
        <w:spacing w:after="160" w:before="0"/>
      </w:pPr>
      <w:r>
        <w:rPr>
          <w:b w:val="0"/>
          <w:i w:val="0"/>
          <w:sz w:val="22"/>
          <w:lang w:val="uk-UA"/>
        </w:rPr>
        <w:t>[Відповідність: дві-три вимоги до посади, кожна пов'язана з вашим підтвердженим досвідом, навичками або сертифікатами]</w:t>
      </w:r>
    </w:p>
    <w:p>
      <w:pPr>
        <w:spacing w:after="160" w:before="0"/>
      </w:pPr>
      <w:r>
        <w:rPr>
          <w:b w:val="0"/>
          <w:i w:val="0"/>
          <w:sz w:val="22"/>
          <w:lang w:val="uk-UA"/>
        </w:rPr>
        <w:t>[Мотивація: що ви пропонуєте цьому роботодавцю і чому; лише підтверджені факти]</w:t>
      </w:r>
    </w:p>
    <w:p>
      <w:pPr>
        <w:spacing w:after="240" w:before="0"/>
      </w:pPr>
      <w:r>
        <w:rPr>
          <w:b w:val="0"/>
          <w:i w:val="0"/>
          <w:sz w:val="22"/>
          <w:lang w:val="uk-UA"/>
        </w:rPr>
        <w:t>[Завершення: прохання про співбесіду та ваша готовність]</w:t>
      </w:r>
    </w:p>
    <w:p>
      <w:pPr>
        <w:spacing w:after="360" w:before="0"/>
      </w:pPr>
      <w:r>
        <w:rPr>
          <w:b w:val="0"/>
          <w:i w:val="0"/>
          <w:sz w:val="22"/>
          <w:lang w:val="uk-UA"/>
        </w:rPr>
        <w:t>З повагою,</w:t>
      </w:r>
    </w:p>
    <w:p>
      <w:pPr>
        <w:spacing w:after="240" w:before="0"/>
      </w:pPr>
      <w:r>
        <w:rPr>
          <w:b w:val="0"/>
          <w:i w:val="0"/>
          <w:sz w:val="22"/>
          <w:lang w:val="uk-UA"/>
        </w:rPr>
        <w:t>[Повне ім'я]</w:t>
      </w:r>
    </w:p>
    <w:p>
      <w:pPr>
        <w:spacing w:after="0" w:before="0"/>
      </w:pPr>
      <w:r>
        <w:rPr>
          <w:b w:val="0"/>
          <w:i w:val="0"/>
          <w:sz w:val="22"/>
          <w:lang w:val="uk-UA"/>
        </w:rPr>
        <w:t>Додатки: [Резюме, PDF]; [інші додатки, як зазначено в заявці]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4" w:lineRule="auto"/>
    </w:pPr>
    <w:rPr>
      <w:rFonts w:ascii="Arial" w:hAnsi="Arial" w:cs="Arial" w:eastAsia="Arial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4" w:space="1" w:color="A6A6A6"/>
      </w:pBdr>
      <w:spacing w:before="200" w:after="80"/>
      <w:outlineLvl w:val="0"/>
    </w:pPr>
    <w:rPr>
      <w:rFonts w:ascii="Arial" w:hAnsi="Arial" w:cs="Arial" w:eastAsia="Arial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Супровідний лист (нейтральний шаблон, UK)</dc:title>
  <dc:subject>Нейтральний початковий шаблон (українська)</dc:subject>
  <dc:creator>HomenS.AI JobPilot</dc:creator>
  <cp:keywords>template; cover letter; language=uk; version=1.0</cp:keywords>
  <dc:description>Replace the text in square brackets. Template version 1.0.</dc:description>
  <cp:lastModifiedBy>HomenS.AI JobPilot</cp:lastModifiedBy>
  <cp:revision>1</cp:revision>
  <dcterms:created xsi:type="dcterms:W3CDTF">2026-10-09T12:00:00Z</dcterms:created>
  <dcterms:modified xsi:type="dcterms:W3CDTF">2026-10-09T12:00:00Z</dcterms:modified>
  <cp:category/>
  <dc:language>uk-UA</dc:language>
</cp:coreProperties>
</file>