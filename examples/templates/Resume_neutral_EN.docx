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2"/>
        </w:rPr>
        <w:t>[Full name]</w:t>
      </w:r>
    </w:p>
    <w:p>
      <w:pPr>
        <w:pBdr>
          <w:bottom w:val="single" w:sz="8" w:space="1" w:color="404040"/>
        </w:pBdr>
        <w:spacing w:after="160" w:before="0"/>
      </w:pPr>
      <w:r>
        <w:rPr>
          <w:b w:val="0"/>
          <w:i w:val="0"/>
          <w:sz w:val="22"/>
        </w:rPr>
        <w:t>[Town, country] · [Phone] · [E-mail] · [Website or LinkedIn, optional]</w:t>
      </w:r>
    </w:p>
    <w:p>
      <w:pPr>
        <w:pStyle w:val="Heading1"/>
      </w:pPr>
      <w:r>
        <w:t>Profile</w:t>
      </w:r>
    </w:p>
    <w:p>
      <w:pPr>
        <w:spacing w:after="80" w:before="0"/>
      </w:pPr>
      <w:r>
        <w:rPr>
          <w:b w:val="0"/>
          <w:i w:val="0"/>
          <w:sz w:val="22"/>
        </w:rPr>
        <w:t>[Profile: two or three sentences, confirmed facts only: your field, your goal, your strongest experience]</w:t>
      </w:r>
    </w:p>
    <w:p>
      <w:pPr>
        <w:pStyle w:val="Heading1"/>
      </w:pPr>
      <w:r>
        <w:t>Experience</w:t>
      </w:r>
    </w:p>
    <w:p>
      <w:pPr>
        <w:keepNext/>
        <w:spacing w:after="40" w:before="0"/>
      </w:pPr>
      <w:r>
        <w:rPr>
          <w:b/>
          <w:i w:val="0"/>
          <w:sz w:val="22"/>
        </w:rPr>
        <w:t>[Experience: position, employer, city, dates]</w:t>
      </w:r>
    </w:p>
    <w:p>
      <w:pPr>
        <w:pStyle w:val="ListBullet"/>
        <w:spacing w:after="40" w:before="0"/>
      </w:pPr>
      <w:r>
        <w:rPr>
          <w:b w:val="0"/>
          <w:i w:val="0"/>
          <w:sz w:val="22"/>
        </w:rPr>
        <w:t>[Responsibility or result, one line; figures only if confirmed]</w:t>
      </w:r>
    </w:p>
    <w:p>
      <w:pPr>
        <w:keepNext/>
        <w:spacing w:after="40" w:before="80"/>
      </w:pPr>
      <w:r>
        <w:rPr>
          <w:b/>
          <w:i w:val="0"/>
          <w:sz w:val="22"/>
        </w:rPr>
        <w:t>[Next position, if any]</w:t>
      </w:r>
    </w:p>
    <w:p>
      <w:pPr>
        <w:pStyle w:val="ListBullet"/>
        <w:spacing w:after="40" w:before="0"/>
      </w:pPr>
      <w:r>
        <w:rPr>
          <w:b w:val="0"/>
          <w:i w:val="0"/>
          <w:sz w:val="22"/>
        </w:rPr>
        <w:t>[Responsibility or result, one line; figures only if confirmed]</w:t>
      </w:r>
    </w:p>
    <w:p>
      <w:pPr>
        <w:pStyle w:val="Heading1"/>
      </w:pPr>
      <w:r>
        <w:t>Education</w:t>
      </w:r>
    </w:p>
    <w:p>
      <w:pPr>
        <w:spacing w:after="80" w:before="0"/>
      </w:pPr>
      <w:r>
        <w:rPr>
          <w:b w:val="0"/>
          <w:i w:val="0"/>
          <w:sz w:val="22"/>
        </w:rPr>
        <w:t>[Education: degree or certificate, institution, city, years]</w:t>
      </w:r>
    </w:p>
    <w:p>
      <w:pPr>
        <w:pStyle w:val="Heading1"/>
      </w:pPr>
      <w:r>
        <w:t>Languages</w:t>
      </w:r>
    </w:p>
    <w:p>
      <w:pPr>
        <w:pStyle w:val="ListBullet"/>
        <w:spacing w:after="40" w:before="0"/>
      </w:pPr>
      <w:r>
        <w:rPr>
          <w:b w:val="0"/>
          <w:i w:val="0"/>
          <w:sz w:val="22"/>
        </w:rPr>
        <w:t>[Language: level, for example English: B2]</w:t>
      </w:r>
    </w:p>
    <w:p>
      <w:pPr>
        <w:pStyle w:val="ListBullet"/>
        <w:spacing w:after="80" w:before="0"/>
      </w:pPr>
      <w:r>
        <w:rPr>
          <w:b w:val="0"/>
          <w:i w:val="0"/>
          <w:sz w:val="22"/>
        </w:rPr>
        <w:t>[Language: level]</w:t>
      </w:r>
    </w:p>
    <w:p>
      <w:pPr>
        <w:pStyle w:val="Heading1"/>
      </w:pPr>
      <w:r>
        <w:t>Skills</w:t>
      </w:r>
    </w:p>
    <w:p>
      <w:pPr>
        <w:spacing w:after="80" w:before="0"/>
      </w:pPr>
      <w:r>
        <w:rPr>
          <w:b w:val="0"/>
          <w:i w:val="0"/>
          <w:sz w:val="22"/>
        </w:rPr>
        <w:t>[Skills: tools, methods and software, each confirmed by experience or a certificate]</w:t>
      </w:r>
    </w:p>
    <w:p>
      <w:pPr>
        <w:pStyle w:val="Heading1"/>
      </w:pPr>
      <w:r>
        <w:t>Certificates</w:t>
      </w:r>
    </w:p>
    <w:p>
      <w:pPr>
        <w:pStyle w:val="ListBullet"/>
        <w:spacing w:after="40" w:before="0"/>
      </w:pPr>
      <w:r>
        <w:rPr>
          <w:b w:val="0"/>
          <w:i w:val="0"/>
          <w:sz w:val="22"/>
        </w:rPr>
        <w:t>[Certificate or course: title, provider, year]</w:t>
      </w:r>
    </w:p>
    <w:p>
      <w:pPr>
        <w:pStyle w:val="ListBullet"/>
        <w:spacing w:after="80" w:before="0"/>
      </w:pPr>
      <w:r>
        <w:rPr>
          <w:b w:val="0"/>
          <w:i w:val="0"/>
          <w:sz w:val="22"/>
        </w:rPr>
        <w:t>[Certificate or course: title, provider, year]</w:t>
      </w: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6A6A6"/>
      </w:pBdr>
      <w:spacing w:before="200" w:after="80"/>
      <w:outlineLvl w:val="0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(neutral template, EN)</dc:title>
  <dc:subject>Neutral starting template (English)</dc:subject>
  <dc:creator>HomenS.AI JobPilot</dc:creator>
  <cp:keywords>template; resume; language=en; version=1.0</cp:keywords>
  <dc:description>Replace the text in square brackets. Template version 1.0.</dc:description>
  <cp:lastModifiedBy>HomenS.AI JobPilot</cp:lastModifiedBy>
  <cp:revision>1</cp:revision>
  <dcterms:created xsi:type="dcterms:W3CDTF">2026-10-09T12:00:00Z</dcterms:created>
  <dcterms:modified xsi:type="dcterms:W3CDTF">2026-10-09T12:00:00Z</dcterms:modified>
  <cp:category/>
</cp:coreProperties>
</file>