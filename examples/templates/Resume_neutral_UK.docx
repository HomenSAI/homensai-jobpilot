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32"/>
          <w:lang w:val="uk-UA"/>
        </w:rPr>
        <w:t>[Повне ім'я]</w:t>
      </w:r>
    </w:p>
    <w:p>
      <w:pPr>
        <w:pBdr>
          <w:bottom w:val="single" w:sz="8" w:space="1" w:color="404040"/>
        </w:pBdr>
        <w:spacing w:after="160" w:before="0"/>
      </w:pPr>
      <w:r>
        <w:rPr>
          <w:b w:val="0"/>
          <w:i w:val="0"/>
          <w:sz w:val="22"/>
          <w:lang w:val="uk-UA"/>
        </w:rPr>
        <w:t>[Місто, країна] · [Телефон] · [E-mail] · [Веб-сайт або LinkedIn, необов'язково]</w:t>
      </w:r>
    </w:p>
    <w:p>
      <w:pPr>
        <w:pStyle w:val="Heading1"/>
      </w:pPr>
      <w:r>
        <w:rPr>
          <w:lang w:val="uk-UA"/>
        </w:rPr>
        <w:t>Резюме</w:t>
      </w:r>
    </w:p>
    <w:p>
      <w:pPr>
        <w:spacing w:after="80" w:before="0"/>
      </w:pPr>
      <w:r>
        <w:rPr>
          <w:b w:val="0"/>
          <w:i w:val="0"/>
          <w:sz w:val="22"/>
          <w:lang w:val="uk-UA"/>
        </w:rPr>
        <w:t>[Резюме: два-три речення, лише підтверджені факти: ваша сфера, ваша мета, ваш найсильніший досвід]</w:t>
      </w:r>
    </w:p>
    <w:p>
      <w:pPr>
        <w:pStyle w:val="Heading1"/>
      </w:pPr>
      <w:r>
        <w:rPr>
          <w:lang w:val="uk-UA"/>
        </w:rPr>
        <w:t>Досвід роботи</w:t>
      </w:r>
    </w:p>
    <w:p>
      <w:pPr>
        <w:keepNext/>
        <w:spacing w:after="40" w:before="0"/>
      </w:pPr>
      <w:r>
        <w:rPr>
          <w:b/>
          <w:i w:val="0"/>
          <w:sz w:val="22"/>
          <w:lang w:val="uk-UA"/>
        </w:rPr>
        <w:t>[Досвід: посада, роботодавець, місто, дати]</w:t>
      </w:r>
    </w:p>
    <w:p>
      <w:pPr>
        <w:pStyle w:val="ListBullet"/>
        <w:spacing w:after="40" w:before="0"/>
      </w:pPr>
      <w:r>
        <w:rPr>
          <w:b w:val="0"/>
          <w:i w:val="0"/>
          <w:sz w:val="22"/>
          <w:lang w:val="uk-UA"/>
        </w:rPr>
        <w:t>[Обов'язок або результат, один рядок; цифри лише за наявності підтвердження]</w:t>
      </w:r>
    </w:p>
    <w:p>
      <w:pPr>
        <w:keepNext/>
        <w:spacing w:after="40" w:before="80"/>
      </w:pPr>
      <w:r>
        <w:rPr>
          <w:b/>
          <w:i w:val="0"/>
          <w:sz w:val="22"/>
          <w:lang w:val="uk-UA"/>
        </w:rPr>
        <w:t>[Наступна посада, за наявності]</w:t>
      </w:r>
    </w:p>
    <w:p>
      <w:pPr>
        <w:pStyle w:val="ListBullet"/>
        <w:spacing w:after="40" w:before="0"/>
      </w:pPr>
      <w:r>
        <w:rPr>
          <w:b w:val="0"/>
          <w:i w:val="0"/>
          <w:sz w:val="22"/>
          <w:lang w:val="uk-UA"/>
        </w:rPr>
        <w:t>[Обов'язок або результат, один рядок; цифри лише за наявності підтвердження]</w:t>
      </w:r>
    </w:p>
    <w:p>
      <w:pPr>
        <w:pStyle w:val="Heading1"/>
      </w:pPr>
      <w:r>
        <w:rPr>
          <w:lang w:val="uk-UA"/>
        </w:rPr>
        <w:t>Освіта</w:t>
      </w:r>
    </w:p>
    <w:p>
      <w:pPr>
        <w:spacing w:after="80" w:before="0"/>
      </w:pPr>
      <w:r>
        <w:rPr>
          <w:b w:val="0"/>
          <w:i w:val="0"/>
          <w:sz w:val="22"/>
          <w:lang w:val="uk-UA"/>
        </w:rPr>
        <w:t>[Освіта: ступінь або документ про освіту, заклад, місто, роки]</w:t>
      </w:r>
    </w:p>
    <w:p>
      <w:pPr>
        <w:pStyle w:val="Heading1"/>
      </w:pPr>
      <w:r>
        <w:rPr>
          <w:lang w:val="uk-UA"/>
        </w:rPr>
        <w:t>Мови</w:t>
      </w:r>
    </w:p>
    <w:p>
      <w:pPr>
        <w:pStyle w:val="ListBullet"/>
        <w:spacing w:after="40" w:before="0"/>
      </w:pPr>
      <w:r>
        <w:rPr>
          <w:b w:val="0"/>
          <w:i w:val="0"/>
          <w:sz w:val="22"/>
          <w:lang w:val="uk-UA"/>
        </w:rPr>
        <w:t>[Мова: рівень, наприклад англійська: B2]</w:t>
      </w:r>
    </w:p>
    <w:p>
      <w:pPr>
        <w:pStyle w:val="ListBullet"/>
        <w:spacing w:after="80" w:before="0"/>
      </w:pPr>
      <w:r>
        <w:rPr>
          <w:b w:val="0"/>
          <w:i w:val="0"/>
          <w:sz w:val="22"/>
          <w:lang w:val="uk-UA"/>
        </w:rPr>
        <w:t>[Мова: рівень]</w:t>
      </w:r>
    </w:p>
    <w:p>
      <w:pPr>
        <w:pStyle w:val="Heading1"/>
      </w:pPr>
      <w:r>
        <w:rPr>
          <w:lang w:val="uk-UA"/>
        </w:rPr>
        <w:t>Навички</w:t>
      </w:r>
    </w:p>
    <w:p>
      <w:pPr>
        <w:spacing w:after="80" w:before="0"/>
      </w:pPr>
      <w:r>
        <w:rPr>
          <w:b w:val="0"/>
          <w:i w:val="0"/>
          <w:sz w:val="22"/>
          <w:lang w:val="uk-UA"/>
        </w:rPr>
        <w:t>[Навички: інструменти, методи та програми, кожна підтверджена досвідом або сертифікатом]</w:t>
      </w:r>
    </w:p>
    <w:p>
      <w:pPr>
        <w:pStyle w:val="Heading1"/>
      </w:pPr>
      <w:r>
        <w:rPr>
          <w:lang w:val="uk-UA"/>
        </w:rPr>
        <w:t>Сертифікати</w:t>
      </w:r>
    </w:p>
    <w:p>
      <w:pPr>
        <w:pStyle w:val="ListBullet"/>
        <w:spacing w:after="40" w:before="0"/>
      </w:pPr>
      <w:r>
        <w:rPr>
          <w:b w:val="0"/>
          <w:i w:val="0"/>
          <w:sz w:val="22"/>
          <w:lang w:val="uk-UA"/>
        </w:rPr>
        <w:t>[Сертифікат або курс: назва, організатор, рік]</w:t>
      </w:r>
    </w:p>
    <w:p>
      <w:pPr>
        <w:pStyle w:val="ListBullet"/>
        <w:spacing w:after="80" w:before="0"/>
      </w:pPr>
      <w:r>
        <w:rPr>
          <w:b w:val="0"/>
          <w:i w:val="0"/>
          <w:sz w:val="22"/>
          <w:lang w:val="uk-UA"/>
        </w:rPr>
        <w:t>[Сертифікат або курс: назва, організатор, рік]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4" w:lineRule="auto"/>
    </w:pPr>
    <w:rPr>
      <w:rFonts w:ascii="Arial" w:hAnsi="Arial" w:cs="Arial" w:eastAsia="Arial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4" w:space="1" w:color="A6A6A6"/>
      </w:pBdr>
      <w:spacing w:before="200" w:after="80"/>
      <w:outlineLvl w:val="0"/>
    </w:pPr>
    <w:rPr>
      <w:rFonts w:ascii="Arial" w:hAnsi="Arial" w:cs="Arial" w:eastAsia="Arial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 (нейтральний шаблон, UK)</dc:title>
  <dc:subject>Нейтральний початковий шаблон (українська)</dc:subject>
  <dc:creator>HomenS.AI JobPilot</dc:creator>
  <cp:keywords>template; resume; language=uk; version=1.0</cp:keywords>
  <dc:description>Replace the text in square brackets. Template version 1.0.</dc:description>
  <cp:lastModifiedBy>HomenS.AI JobPilot</cp:lastModifiedBy>
  <cp:revision>1</cp:revision>
  <dcterms:created xsi:type="dcterms:W3CDTF">2026-10-09T12:00:00Z</dcterms:created>
  <dcterms:modified xsi:type="dcterms:W3CDTF">2026-10-09T12:00:00Z</dcterms:modified>
  <cp:category/>
  <dc:language>uk-UA</dc:language>
</cp:coreProperties>
</file>