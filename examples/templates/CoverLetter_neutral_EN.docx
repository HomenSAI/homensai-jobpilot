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32"/>
        </w:rPr>
        <w:t>[Full name]</w:t>
      </w:r>
    </w:p>
    <w:p>
      <w:pPr>
        <w:pBdr>
          <w:bottom w:val="single" w:sz="8" w:space="1" w:color="404040"/>
        </w:pBdr>
        <w:spacing w:after="160" w:before="0"/>
      </w:pPr>
      <w:r>
        <w:rPr>
          <w:b w:val="0"/>
          <w:i w:val="0"/>
          <w:sz w:val="22"/>
        </w:rPr>
        <w:t>[Town, country] · [Phone] · [E-mail] · [Website or LinkedIn, optional]</w:t>
      </w:r>
    </w:p>
    <w:p>
      <w:pPr>
        <w:spacing w:after="0" w:before="160"/>
      </w:pPr>
      <w:r>
        <w:rPr>
          <w:b w:val="0"/>
          <w:i w:val="0"/>
          <w:sz w:val="22"/>
        </w:rPr>
        <w:t>[Employer]</w:t>
      </w:r>
    </w:p>
    <w:p>
      <w:pPr>
        <w:spacing w:after="0" w:before="0"/>
      </w:pPr>
      <w:r>
        <w:rPr>
          <w:b w:val="0"/>
          <w:i w:val="0"/>
          <w:sz w:val="22"/>
        </w:rPr>
        <w:t>[Contact person, only if confirmed]</w:t>
      </w:r>
    </w:p>
    <w:p>
      <w:pPr>
        <w:spacing w:after="0" w:before="0"/>
      </w:pPr>
      <w:r>
        <w:rPr>
          <w:b w:val="0"/>
          <w:i w:val="0"/>
          <w:sz w:val="22"/>
        </w:rPr>
        <w:t>[Street and number, postcode, town]</w:t>
      </w:r>
    </w:p>
    <w:p>
      <w:pPr>
        <w:spacing w:after="200" w:before="280"/>
      </w:pPr>
      <w:r>
        <w:rPr>
          <w:b w:val="0"/>
          <w:i w:val="0"/>
          <w:sz w:val="22"/>
        </w:rPr>
        <w:t>[Town], [dd.mm.yyyy]</w:t>
      </w:r>
    </w:p>
    <w:p>
      <w:pPr>
        <w:spacing w:after="200" w:before="0"/>
      </w:pPr>
      <w:r>
        <w:rPr>
          <w:b/>
          <w:i w:val="0"/>
          <w:sz w:val="22"/>
        </w:rPr>
        <w:t>Subject: [Position and reference, max. 50 characters]</w:t>
      </w:r>
    </w:p>
    <w:p>
      <w:pPr>
        <w:spacing w:after="160" w:before="0"/>
      </w:pPr>
      <w:r>
        <w:rPr>
          <w:b w:val="0"/>
          <w:i w:val="0"/>
          <w:sz w:val="22"/>
        </w:rPr>
        <w:t>[Salutation, for example: Dear Ms Surname,]</w:t>
      </w:r>
    </w:p>
    <w:p>
      <w:pPr>
        <w:spacing w:after="160" w:before="0"/>
      </w:pPr>
      <w:r>
        <w:rPr>
          <w:b w:val="0"/>
          <w:i w:val="0"/>
          <w:sz w:val="22"/>
        </w:rPr>
        <w:t>[Opening: the position or area you apply for, the date you can start, and why you write to this employer]</w:t>
      </w:r>
    </w:p>
    <w:p>
      <w:pPr>
        <w:spacing w:after="160" w:before="0"/>
      </w:pPr>
      <w:r>
        <w:rPr>
          <w:b w:val="0"/>
          <w:i w:val="0"/>
          <w:sz w:val="22"/>
        </w:rPr>
        <w:t>[Match: two or three requirements of the position, each linked to your confirmed experience, skills or certificates]</w:t>
      </w:r>
    </w:p>
    <w:p>
      <w:pPr>
        <w:spacing w:after="160" w:before="0"/>
      </w:pPr>
      <w:r>
        <w:rPr>
          <w:b w:val="0"/>
          <w:i w:val="0"/>
          <w:sz w:val="22"/>
        </w:rPr>
        <w:t>[Motivation: what you offer this employer and why; only confirmed facts]</w:t>
      </w:r>
    </w:p>
    <w:p>
      <w:pPr>
        <w:spacing w:after="240" w:before="0"/>
      </w:pPr>
      <w:r>
        <w:rPr>
          <w:b w:val="0"/>
          <w:i w:val="0"/>
          <w:sz w:val="22"/>
        </w:rPr>
        <w:t>[Closing: request for an interview and your availability]</w:t>
      </w:r>
    </w:p>
    <w:p>
      <w:pPr>
        <w:spacing w:after="360" w:before="0"/>
      </w:pPr>
      <w:r>
        <w:rPr>
          <w:b w:val="0"/>
          <w:i w:val="0"/>
          <w:sz w:val="22"/>
        </w:rPr>
        <w:t>Kind regards,</w:t>
      </w:r>
    </w:p>
    <w:p>
      <w:pPr>
        <w:spacing w:after="240" w:before="0"/>
      </w:pPr>
      <w:r>
        <w:rPr>
          <w:b w:val="0"/>
          <w:i w:val="0"/>
          <w:sz w:val="22"/>
        </w:rPr>
        <w:t>[Full name]</w:t>
      </w:r>
    </w:p>
    <w:p>
      <w:pPr>
        <w:spacing w:after="0" w:before="0"/>
      </w:pPr>
      <w:r>
        <w:rPr>
          <w:b w:val="0"/>
          <w:i w:val="0"/>
          <w:sz w:val="22"/>
        </w:rPr>
        <w:t>Attachments: [Resume, PDF]; [other attachments, as listed in the application]</w:t>
      </w:r>
    </w:p>
    <w:sectPr w:rsidR="00FC693F" w:rsidRPr="0006063C" w:rsidSect="00034616"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4" w:lineRule="auto"/>
    </w:pPr>
    <w:rPr>
      <w:rFonts w:ascii="Arial" w:hAnsi="Arial" w:cs="Arial" w:eastAsia="Arial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4" w:space="1" w:color="A6A6A6"/>
      </w:pBdr>
      <w:spacing w:before="200" w:after="80"/>
      <w:outlineLvl w:val="0"/>
    </w:pPr>
    <w:rPr>
      <w:rFonts w:ascii="Arial" w:hAnsi="Arial" w:cs="Arial" w:eastAsia="Arial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(neutral template, EN)</dc:title>
  <dc:subject>Neutral starting template (English)</dc:subject>
  <dc:creator>HomenS.AI JobPilot</dc:creator>
  <cp:keywords>template; cover letter; language=en; version=1.0</cp:keywords>
  <dc:description>Replace the text in square brackets. Template version 1.0.</dc:description>
  <cp:lastModifiedBy>HomenS.AI JobPilot</cp:lastModifiedBy>
  <cp:revision>1</cp:revision>
  <dcterms:created xsi:type="dcterms:W3CDTF">2026-10-09T12:00:00Z</dcterms:created>
  <dcterms:modified xsi:type="dcterms:W3CDTF">2026-10-09T12:00:00Z</dcterms:modified>
  <cp:category/>
</cp:coreProperties>
</file>